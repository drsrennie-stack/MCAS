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MCAS Project Foundation</w:t>
      </w:r>
    </w:p>
    <w:p>
      <w:r>
        <w:t>MedMasters Course Architecture System Foundation</w:t>
        <w:br/>
        <w:br/>
        <w:t>Purpose:</w:t>
        <w:br/>
        <w:t>A complete faculty-centered course architecture framework emphasizing instructional design, WCAG, RSI, assessment alignment, engagement, launch, and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