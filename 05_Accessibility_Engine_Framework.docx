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Accessibility Engine Framework</w:t>
      </w:r>
    </w:p>
    <w:p>
      <w:r>
        <w:t>Accessibility Engine</w:t>
        <w:br/>
        <w:br/>
        <w:t>WCAG 2.2 AA Review Framework</w:t>
        <w:br/>
        <w:t>Alt Text</w:t>
        <w:br/>
        <w:t>Headings</w:t>
        <w:br/>
        <w:t>Contrast</w:t>
        <w:br/>
        <w:t>Captions</w:t>
        <w:br/>
        <w:t>Tables</w:t>
        <w:br/>
        <w:t>Documents</w:t>
        <w:br/>
        <w:t>Compliance Report 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