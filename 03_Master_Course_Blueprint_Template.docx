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03 Master Course Blueprint Template</w:t>
      </w:r>
    </w:p>
    <w:p>
      <w:r>
        <w:t>Master Course Blueprint Template</w:t>
        <w:br/>
        <w:br/>
        <w:t>Course Vision</w:t>
        <w:br/>
        <w:t>Learning Outcomes</w:t>
        <w:br/>
        <w:t>Module Sequence</w:t>
        <w:br/>
        <w:t>Assessment Map</w:t>
        <w:br/>
        <w:t>RSI Map</w:t>
        <w:br/>
        <w:t>Accessibility Map</w:t>
        <w:br/>
        <w:t>Engagement Strategy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