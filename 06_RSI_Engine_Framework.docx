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 RSI Engine Framework</w:t>
      </w:r>
    </w:p>
    <w:p>
      <w:r>
        <w:t>RSI Engine</w:t>
        <w:br/>
        <w:br/>
        <w:t>Instructor Presence</w:t>
        <w:br/>
        <w:t>Direct Instruction</w:t>
        <w:br/>
        <w:t>Guided Facilitation</w:t>
        <w:br/>
        <w:t>Feedback Schedule</w:t>
        <w:br/>
        <w:t>Communication Plan</w:t>
        <w:br/>
        <w:t>Evidence Matrix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