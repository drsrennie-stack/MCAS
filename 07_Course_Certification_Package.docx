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Course Certification Package</w:t>
      </w:r>
    </w:p>
    <w:p>
      <w:r>
        <w:t>Course Certification Package</w:t>
        <w:br/>
        <w:br/>
        <w:t>Course Blueprint Report</w:t>
        <w:br/>
        <w:t>Accessibility Report</w:t>
        <w:br/>
        <w:t>RSI Report</w:t>
        <w:br/>
        <w:t>Quality Assurance Report</w:t>
        <w:br/>
        <w:t>Launch Readiness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